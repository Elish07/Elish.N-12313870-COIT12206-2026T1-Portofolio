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B581E" w14:textId="77777777" w:rsidR="001D415F" w:rsidRDefault="00000000">
      <w:pPr>
        <w:pStyle w:val="Title"/>
      </w:pPr>
      <w:r>
        <w:t>COIT12206 Week 5 Tutorial - VLAN Configuration Report</w:t>
      </w:r>
    </w:p>
    <w:p w14:paraId="75B06497" w14:textId="77777777" w:rsidR="001D415F" w:rsidRDefault="00000000">
      <w:pPr>
        <w:pStyle w:val="Heading1"/>
      </w:pPr>
      <w:r>
        <w:t>Student Details</w:t>
      </w:r>
    </w:p>
    <w:p w14:paraId="0B0FF210" w14:textId="77777777" w:rsidR="001D415F" w:rsidRDefault="00000000">
      <w:r>
        <w:t>Name: Elish Niraula</w:t>
      </w:r>
      <w:r>
        <w:br/>
        <w:t>ID: 12313870</w:t>
      </w:r>
      <w:r>
        <w:br/>
        <w:t>Week: 5</w:t>
      </w:r>
    </w:p>
    <w:p w14:paraId="7DC6175E" w14:textId="77777777" w:rsidR="001D415F" w:rsidRDefault="00000000">
      <w:pPr>
        <w:pStyle w:val="Heading1"/>
      </w:pPr>
      <w:r>
        <w:t>Task 1: VLAN Setup on Switch</w:t>
      </w:r>
    </w:p>
    <w:p w14:paraId="337B5CE5" w14:textId="7808A848" w:rsidR="001D415F" w:rsidRDefault="00000000">
      <w:r>
        <w:t>In Task 1, four Linux hosts and one Open vSwitch were configured in GNS3.</w:t>
      </w:r>
      <w:r>
        <w:br/>
      </w:r>
      <w:r>
        <w:br/>
        <w:t>All hosts were assigned IP addresses in the same subnet:</w:t>
      </w:r>
      <w:r>
        <w:br/>
        <w:t>Host1: 10.10.1.101</w:t>
      </w:r>
      <w:r>
        <w:br/>
        <w:t>Host2: 10.10.1.102</w:t>
      </w:r>
      <w:r>
        <w:br/>
        <w:t>Host3: 10.10.1.103</w:t>
      </w:r>
      <w:r>
        <w:br/>
        <w:t>Host4: 10.10.1.104</w:t>
      </w:r>
      <w:r>
        <w:br/>
      </w:r>
      <w:r>
        <w:br/>
        <w:t>Connectivity test using ping showed successful communication between all hosts.</w:t>
      </w:r>
      <w:r>
        <w:br/>
      </w:r>
      <w:r>
        <w:br/>
        <w:t>VLAN Configuration:</w:t>
      </w:r>
      <w:r>
        <w:br/>
        <w:t>Based on the student ID (870), VLAN IDs used:</w:t>
      </w:r>
      <w:r>
        <w:br/>
        <w:t>VLAN 870 → Host1 &amp; Host2</w:t>
      </w:r>
      <w:r>
        <w:br/>
        <w:t>VLAN 900 → Host3 &amp; Host4</w:t>
      </w:r>
      <w:r>
        <w:br/>
      </w:r>
      <w:r>
        <w:br/>
        <w:t>Switch configuration commands:</w:t>
      </w:r>
      <w:r>
        <w:br/>
        <w:t>ovs-vsctl set port eth1 tag=870</w:t>
      </w:r>
      <w:r>
        <w:br/>
        <w:t>ovs-vsctl set port eth2 tag=870</w:t>
      </w:r>
      <w:r>
        <w:br/>
        <w:t>ovs-vsctl set port eth3 tag=900</w:t>
      </w:r>
      <w:r>
        <w:br/>
        <w:t>ovs-vsctl set port eth4 tag=900</w:t>
      </w:r>
      <w:r>
        <w:br/>
      </w:r>
      <w:r>
        <w:br/>
        <w:t>After VLAN configuration, hosts in different VLANs were isolated and could not communicate.</w:t>
      </w:r>
      <w:r>
        <w:br/>
      </w:r>
      <w:r w:rsidR="00EF40CB">
        <w:t>Screenshots of done task 1:</w:t>
      </w:r>
    </w:p>
    <w:p w14:paraId="74EDEC68" w14:textId="3DD0F5E1" w:rsidR="00EF40CB" w:rsidRDefault="00EF40C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4758D1C" wp14:editId="6635D9B0">
            <wp:extent cx="5486400" cy="2975610"/>
            <wp:effectExtent l="0" t="0" r="0" b="0"/>
            <wp:docPr id="158422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22540" name="Picture 15842225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D67A" w14:textId="77777777" w:rsidR="00EF40CB" w:rsidRPr="00EF40CB" w:rsidRDefault="00EF40CB" w:rsidP="00EF40CB"/>
    <w:p w14:paraId="6579A85B" w14:textId="77777777" w:rsidR="00EF40CB" w:rsidRPr="00EF40CB" w:rsidRDefault="00EF40CB" w:rsidP="00EF40CB"/>
    <w:p w14:paraId="39C00656" w14:textId="77777777" w:rsidR="00EF40CB" w:rsidRPr="00EF40CB" w:rsidRDefault="00EF40CB" w:rsidP="00EF40CB"/>
    <w:p w14:paraId="5B84F7FB" w14:textId="77777777" w:rsidR="00EF40CB" w:rsidRDefault="00EF40CB" w:rsidP="00EF40CB">
      <w:pPr>
        <w:rPr>
          <w:noProof/>
        </w:rPr>
      </w:pPr>
    </w:p>
    <w:p w14:paraId="4B042860" w14:textId="53E350E3" w:rsidR="00EF40CB" w:rsidRPr="00EF40CB" w:rsidRDefault="00EF40CB" w:rsidP="00EF40CB">
      <w:pPr>
        <w:tabs>
          <w:tab w:val="left" w:pos="2124"/>
        </w:tabs>
      </w:pPr>
      <w:r>
        <w:tab/>
        <w:t>Connectivity of the host and switch.</w:t>
      </w:r>
    </w:p>
    <w:p w14:paraId="35485ADB" w14:textId="6E42C194" w:rsidR="00EF40CB" w:rsidRDefault="00EF40CB">
      <w:pPr>
        <w:pStyle w:val="Heading1"/>
      </w:pPr>
      <w:r>
        <w:rPr>
          <w:noProof/>
        </w:rPr>
        <w:lastRenderedPageBreak/>
        <w:drawing>
          <wp:inline distT="0" distB="0" distL="0" distR="0" wp14:anchorId="676724D6" wp14:editId="428CC22B">
            <wp:extent cx="5486400" cy="2607310"/>
            <wp:effectExtent l="0" t="0" r="0" b="2540"/>
            <wp:docPr id="1589990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90242" name="Picture 15899902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BD844" wp14:editId="387CABFB">
            <wp:extent cx="5486400" cy="2948305"/>
            <wp:effectExtent l="0" t="0" r="0" b="4445"/>
            <wp:docPr id="992378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78951" name="Picture 9923789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88CCDB" wp14:editId="6F8DBF9F">
            <wp:extent cx="5486400" cy="2947035"/>
            <wp:effectExtent l="0" t="0" r="0" b="5715"/>
            <wp:docPr id="737378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78726" name="Picture 7373787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921635" wp14:editId="2A63A860">
            <wp:extent cx="5486400" cy="3899535"/>
            <wp:effectExtent l="0" t="0" r="0" b="5715"/>
            <wp:docPr id="331162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62203" name="Picture 3311622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D74DF8" wp14:editId="4C3F3727">
            <wp:extent cx="5486400" cy="4388485"/>
            <wp:effectExtent l="0" t="0" r="0" b="0"/>
            <wp:docPr id="531078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78127" name="Picture 5310781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934B8" wp14:editId="3033A990">
            <wp:extent cx="5486400" cy="2904490"/>
            <wp:effectExtent l="0" t="0" r="0" b="0"/>
            <wp:docPr id="10147815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81515" name="Picture 10147815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8C98" w14:textId="77777777" w:rsidR="00EF40CB" w:rsidRDefault="00EF40CB">
      <w:pPr>
        <w:pStyle w:val="Heading1"/>
      </w:pPr>
    </w:p>
    <w:p w14:paraId="631FBE84" w14:textId="77777777" w:rsidR="00EF40CB" w:rsidRDefault="00EF40CB">
      <w:pPr>
        <w:pStyle w:val="Heading1"/>
      </w:pPr>
    </w:p>
    <w:p w14:paraId="1EA79ED3" w14:textId="63237A82" w:rsidR="001D415F" w:rsidRDefault="00000000">
      <w:pPr>
        <w:pStyle w:val="Heading1"/>
      </w:pPr>
      <w:r>
        <w:t>Task 2: VLAN Setup with Router</w:t>
      </w:r>
    </w:p>
    <w:p w14:paraId="34410756" w14:textId="77777777" w:rsidR="00EF40CB" w:rsidRDefault="00000000">
      <w:r>
        <w:t>In Task 2, a Linux router was added to enable inter-VLAN communication.</w:t>
      </w:r>
      <w:r>
        <w:br/>
      </w:r>
      <w:r>
        <w:br/>
        <w:t>Hosts were divided into two subnets:</w:t>
      </w:r>
      <w:r>
        <w:br/>
        <w:t>VLAN 870 → 10.10.1.0/24</w:t>
      </w:r>
      <w:r>
        <w:br/>
        <w:t>VLAN 900 → 10.10.2.0/24</w:t>
      </w:r>
      <w:r>
        <w:br/>
      </w:r>
      <w:r>
        <w:br/>
        <w:t>Switch trunk configuration:</w:t>
      </w:r>
      <w:r>
        <w:br/>
        <w:t>ovs-vsctl set port eth0 trunks=[]</w:t>
      </w:r>
      <w:r>
        <w:br/>
      </w:r>
      <w:r>
        <w:br/>
        <w:t>Router configuration:</w:t>
      </w:r>
      <w:r>
        <w:br/>
        <w:t>ip link add link eth0 name eth0.10 type vlan id 10</w:t>
      </w:r>
      <w:r>
        <w:br/>
        <w:t>ip link add link eth0 name eth0.20 type vlan id 20</w:t>
      </w:r>
      <w:r>
        <w:br/>
      </w:r>
      <w:r>
        <w:br/>
        <w:t>IP assignment:</w:t>
      </w:r>
      <w:r>
        <w:br/>
        <w:t>ip address add 10.10.1.1/24 dev eth0.10</w:t>
      </w:r>
      <w:r>
        <w:br/>
        <w:t>ip address add 10.10.2.1/24 dev eth0.20</w:t>
      </w:r>
      <w:r>
        <w:br/>
      </w:r>
      <w:r>
        <w:br/>
        <w:t>Interfaces were brought up:</w:t>
      </w:r>
      <w:r>
        <w:br/>
        <w:t>ip link set dev eth0.10 up</w:t>
      </w:r>
      <w:r>
        <w:br/>
        <w:t>ip link set dev eth0.20 up</w:t>
      </w:r>
      <w:r>
        <w:br/>
      </w:r>
      <w:r>
        <w:br/>
        <w:t>After configuration, all hosts successfully communicated across VLANs via the router.</w:t>
      </w:r>
    </w:p>
    <w:p w14:paraId="1F84D221" w14:textId="3C42A7A8" w:rsidR="001D415F" w:rsidRDefault="00EF40CB">
      <w:r>
        <w:lastRenderedPageBreak/>
        <w:t>Screenshots of task 2:</w:t>
      </w:r>
      <w:r w:rsidR="00000000">
        <w:br/>
      </w:r>
      <w:r>
        <w:rPr>
          <w:noProof/>
        </w:rPr>
        <w:drawing>
          <wp:inline distT="0" distB="0" distL="0" distR="0" wp14:anchorId="3C1F1E76" wp14:editId="67C23777">
            <wp:extent cx="5486400" cy="3483610"/>
            <wp:effectExtent l="0" t="0" r="0" b="2540"/>
            <wp:docPr id="3268249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24976" name="Picture 3268249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9DB39D" wp14:editId="672D3BDD">
            <wp:extent cx="5486400" cy="3286125"/>
            <wp:effectExtent l="0" t="0" r="0" b="9525"/>
            <wp:docPr id="4990791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79172" name="Picture 49907917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4E6A4F" wp14:editId="3BEBAE2C">
            <wp:extent cx="5486400" cy="4147820"/>
            <wp:effectExtent l="0" t="0" r="0" b="5080"/>
            <wp:docPr id="20382684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68428" name="Picture 20382684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D9352C" wp14:editId="5B85B2E9">
            <wp:extent cx="5486400" cy="4402455"/>
            <wp:effectExtent l="0" t="0" r="0" b="0"/>
            <wp:docPr id="15965019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01902" name="Picture 159650190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D83657" wp14:editId="332D882F">
            <wp:extent cx="5486400" cy="4257040"/>
            <wp:effectExtent l="0" t="0" r="0" b="0"/>
            <wp:docPr id="18615260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26085" name="Picture 186152608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79FA07" wp14:editId="29EDB8BB">
            <wp:extent cx="5486400" cy="4071620"/>
            <wp:effectExtent l="0" t="0" r="0" b="5080"/>
            <wp:docPr id="13345033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03342" name="Picture 133450334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273F3" wp14:editId="1FD4B993">
            <wp:extent cx="5486400" cy="3531235"/>
            <wp:effectExtent l="0" t="0" r="0" b="0"/>
            <wp:docPr id="16697606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60689" name="Picture 166976068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D27113" wp14:editId="3EDFF580">
            <wp:extent cx="5486400" cy="4363720"/>
            <wp:effectExtent l="0" t="0" r="0" b="0"/>
            <wp:docPr id="16185635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63512" name="Picture 16185635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0EC9" w14:textId="77777777" w:rsidR="001D415F" w:rsidRDefault="00000000">
      <w:pPr>
        <w:pStyle w:val="Heading1"/>
      </w:pPr>
      <w:r>
        <w:t>Results</w:t>
      </w:r>
    </w:p>
    <w:p w14:paraId="100A03D9" w14:textId="77777777" w:rsidR="001D415F" w:rsidRDefault="00000000">
      <w:r>
        <w:t>• Successful VLAN segmentation in Task 1.</w:t>
      </w:r>
      <w:r>
        <w:br/>
        <w:t>• Inter-VLAN routing achieved in Task 2.</w:t>
      </w:r>
      <w:r>
        <w:br/>
        <w:t>• Ping tests confirmed connectivity.</w:t>
      </w:r>
      <w:r>
        <w:br/>
      </w:r>
    </w:p>
    <w:p w14:paraId="6B42529A" w14:textId="77777777" w:rsidR="001D415F" w:rsidRDefault="00000000">
      <w:pPr>
        <w:pStyle w:val="Heading1"/>
      </w:pPr>
      <w:r>
        <w:t>Reflection</w:t>
      </w:r>
    </w:p>
    <w:p w14:paraId="6A67D5AE" w14:textId="77777777" w:rsidR="001D415F" w:rsidRDefault="00000000">
      <w:r>
        <w:t xml:space="preserve">This lab helped in understanding VLAN concepts and their implementation using Open vSwitch. </w:t>
      </w:r>
      <w:r>
        <w:br/>
        <w:t xml:space="preserve">Initially, VLANs restricted communication between hosts, demonstrating network segmentation. </w:t>
      </w:r>
      <w:r>
        <w:br/>
        <w:t xml:space="preserve">With the addition of a router and trunk configuration, inter-VLAN communication was successfully achieved. </w:t>
      </w:r>
      <w:r>
        <w:br/>
        <w:t>This practical exercise improved understanding of switching, tagging, trunk ports, and routing between networks.</w:t>
      </w:r>
      <w:r>
        <w:br/>
      </w:r>
    </w:p>
    <w:sectPr w:rsidR="001D41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739205">
    <w:abstractNumId w:val="8"/>
  </w:num>
  <w:num w:numId="2" w16cid:durableId="948706386">
    <w:abstractNumId w:val="6"/>
  </w:num>
  <w:num w:numId="3" w16cid:durableId="497232826">
    <w:abstractNumId w:val="5"/>
  </w:num>
  <w:num w:numId="4" w16cid:durableId="1577860005">
    <w:abstractNumId w:val="4"/>
  </w:num>
  <w:num w:numId="5" w16cid:durableId="568198577">
    <w:abstractNumId w:val="7"/>
  </w:num>
  <w:num w:numId="6" w16cid:durableId="400951121">
    <w:abstractNumId w:val="3"/>
  </w:num>
  <w:num w:numId="7" w16cid:durableId="257061616">
    <w:abstractNumId w:val="2"/>
  </w:num>
  <w:num w:numId="8" w16cid:durableId="1093866100">
    <w:abstractNumId w:val="1"/>
  </w:num>
  <w:num w:numId="9" w16cid:durableId="79194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15F"/>
    <w:rsid w:val="0029639D"/>
    <w:rsid w:val="00326F90"/>
    <w:rsid w:val="00866CAD"/>
    <w:rsid w:val="00AA1D8D"/>
    <w:rsid w:val="00B47730"/>
    <w:rsid w:val="00CB0664"/>
    <w:rsid w:val="00EF40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B856E"/>
  <w14:defaultImageDpi w14:val="300"/>
  <w15:docId w15:val="{2A4FA864-E20C-48F2-9507-AD80643D0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Elish niraula</cp:lastModifiedBy>
  <cp:revision>2</cp:revision>
  <dcterms:created xsi:type="dcterms:W3CDTF">2013-12-23T23:15:00Z</dcterms:created>
  <dcterms:modified xsi:type="dcterms:W3CDTF">2026-04-15T13:12:00Z</dcterms:modified>
  <cp:category/>
</cp:coreProperties>
</file>